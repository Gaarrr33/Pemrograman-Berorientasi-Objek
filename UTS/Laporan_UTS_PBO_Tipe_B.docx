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3B19" w:rsidRPr="005C3B19" w:rsidRDefault="005C3B19" w:rsidP="005C3B19">
      <w:pPr>
        <w:spacing w:after="240"/>
        <w:rPr>
          <w:rFonts w:cs="Times New Roman"/>
          <w:sz w:val="24"/>
          <w:szCs w:val="24"/>
        </w:rPr>
      </w:pPr>
      <w:proofErr w:type="gramStart"/>
      <w:r w:rsidRPr="005C3B19">
        <w:rPr>
          <w:rFonts w:cs="Times New Roman"/>
          <w:sz w:val="24"/>
          <w:szCs w:val="24"/>
        </w:rPr>
        <w:t>Nama  :</w:t>
      </w:r>
      <w:proofErr w:type="gramEnd"/>
      <w:r w:rsidRPr="005C3B19">
        <w:rPr>
          <w:rFonts w:cs="Times New Roman"/>
          <w:sz w:val="24"/>
          <w:szCs w:val="24"/>
        </w:rPr>
        <w:t xml:space="preserve"> Tegar Mahardika</w:t>
      </w:r>
    </w:p>
    <w:p w:rsidR="005C3B19" w:rsidRPr="005C3B19" w:rsidRDefault="005C3B19" w:rsidP="005C3B19">
      <w:pPr>
        <w:spacing w:after="240"/>
        <w:rPr>
          <w:rFonts w:cs="Times New Roman"/>
          <w:sz w:val="24"/>
          <w:szCs w:val="24"/>
        </w:rPr>
      </w:pPr>
      <w:r w:rsidRPr="005C3B19">
        <w:rPr>
          <w:rFonts w:cs="Times New Roman"/>
          <w:sz w:val="24"/>
          <w:szCs w:val="24"/>
        </w:rPr>
        <w:t xml:space="preserve">NRP  </w:t>
      </w:r>
      <w:proofErr w:type="gramStart"/>
      <w:r w:rsidRPr="005C3B19">
        <w:rPr>
          <w:rFonts w:cs="Times New Roman"/>
          <w:sz w:val="24"/>
          <w:szCs w:val="24"/>
        </w:rPr>
        <w:t xml:space="preserve">  :</w:t>
      </w:r>
      <w:proofErr w:type="gramEnd"/>
      <w:r w:rsidRPr="005C3B19">
        <w:rPr>
          <w:rFonts w:cs="Times New Roman"/>
          <w:sz w:val="24"/>
          <w:szCs w:val="24"/>
        </w:rPr>
        <w:t xml:space="preserve"> 3125522005</w:t>
      </w:r>
    </w:p>
    <w:p w:rsidR="005C3B19" w:rsidRPr="005C3B19" w:rsidRDefault="005C3B19" w:rsidP="005C3B19">
      <w:pPr>
        <w:pBdr>
          <w:bottom w:val="thinThickThinMediumGap" w:sz="18" w:space="1" w:color="auto"/>
        </w:pBdr>
        <w:spacing w:after="240"/>
        <w:rPr>
          <w:rFonts w:cs="Times New Roman"/>
          <w:sz w:val="24"/>
          <w:szCs w:val="24"/>
        </w:rPr>
      </w:pPr>
      <w:r w:rsidRPr="005C3B19">
        <w:rPr>
          <w:rFonts w:cs="Times New Roman"/>
          <w:sz w:val="24"/>
          <w:szCs w:val="24"/>
        </w:rPr>
        <w:t xml:space="preserve">Prodi  : Teknik </w:t>
      </w:r>
      <w:proofErr w:type="spellStart"/>
      <w:r w:rsidRPr="005C3B19">
        <w:rPr>
          <w:rFonts w:cs="Times New Roman"/>
          <w:sz w:val="24"/>
          <w:szCs w:val="24"/>
        </w:rPr>
        <w:t>Informatika</w:t>
      </w:r>
      <w:bookmarkStart w:id="0" w:name="_GoBack"/>
      <w:bookmarkEnd w:id="0"/>
      <w:proofErr w:type="spellEnd"/>
    </w:p>
    <w:p w:rsidR="008936E9" w:rsidRPr="005C3B19" w:rsidRDefault="003A7EAA" w:rsidP="005C3B19">
      <w:pPr>
        <w:spacing w:after="240"/>
        <w:jc w:val="center"/>
        <w:rPr>
          <w:rFonts w:cs="Times New Roman"/>
          <w:sz w:val="24"/>
          <w:szCs w:val="24"/>
        </w:rPr>
      </w:pPr>
      <w:r w:rsidRPr="005C3B19">
        <w:rPr>
          <w:rFonts w:cs="Times New Roman"/>
          <w:b/>
          <w:sz w:val="24"/>
          <w:szCs w:val="24"/>
        </w:rPr>
        <w:t>LAPORAN HASIL PRAKTIKUM UTS</w:t>
      </w:r>
      <w:r w:rsidRPr="005C3B19">
        <w:rPr>
          <w:rFonts w:cs="Times New Roman"/>
          <w:b/>
          <w:sz w:val="24"/>
          <w:szCs w:val="24"/>
        </w:rPr>
        <w:br/>
        <w:t>PEMROGRAMAN BERORIENTASI OBJEK (PBO)</w:t>
      </w:r>
    </w:p>
    <w:p w:rsidR="008936E9" w:rsidRPr="005C3B19" w:rsidRDefault="003A7EAA" w:rsidP="005C3B19">
      <w:pPr>
        <w:pStyle w:val="DaftarParagraf"/>
        <w:numPr>
          <w:ilvl w:val="0"/>
          <w:numId w:val="11"/>
        </w:numPr>
        <w:spacing w:before="200" w:after="60"/>
        <w:rPr>
          <w:rFonts w:cs="Times New Roman"/>
          <w:sz w:val="24"/>
          <w:szCs w:val="24"/>
        </w:rPr>
      </w:pPr>
      <w:proofErr w:type="spellStart"/>
      <w:r w:rsidRPr="005C3B19">
        <w:rPr>
          <w:rFonts w:cs="Times New Roman"/>
          <w:b/>
          <w:sz w:val="24"/>
          <w:szCs w:val="24"/>
        </w:rPr>
        <w:t>Studi</w:t>
      </w:r>
      <w:proofErr w:type="spellEnd"/>
      <w:r w:rsidRPr="005C3B19">
        <w:rPr>
          <w:rFonts w:cs="Times New Roman"/>
          <w:b/>
          <w:sz w:val="24"/>
          <w:szCs w:val="24"/>
        </w:rPr>
        <w:t xml:space="preserve"> </w:t>
      </w:r>
      <w:proofErr w:type="spellStart"/>
      <w:r w:rsidRPr="005C3B19">
        <w:rPr>
          <w:rFonts w:cs="Times New Roman"/>
          <w:b/>
          <w:sz w:val="24"/>
          <w:szCs w:val="24"/>
        </w:rPr>
        <w:t>Kasus</w:t>
      </w:r>
      <w:proofErr w:type="spellEnd"/>
    </w:p>
    <w:p w:rsidR="008936E9" w:rsidRPr="005C3B19" w:rsidRDefault="003A7EAA">
      <w:pPr>
        <w:jc w:val="both"/>
        <w:rPr>
          <w:rFonts w:cs="Times New Roman"/>
          <w:sz w:val="24"/>
          <w:szCs w:val="24"/>
        </w:rPr>
      </w:pPr>
      <w:r w:rsidRPr="005C3B19">
        <w:rPr>
          <w:rFonts w:cs="Times New Roman"/>
          <w:sz w:val="24"/>
          <w:szCs w:val="24"/>
        </w:rPr>
        <w:t xml:space="preserve">Studi kasus yang </w:t>
      </w:r>
      <w:r w:rsidRPr="005C3B19">
        <w:rPr>
          <w:rFonts w:cs="Times New Roman"/>
          <w:sz w:val="24"/>
          <w:szCs w:val="24"/>
        </w:rPr>
        <w:t>dipilih adalah Sistem Klinik (Tipe B). Tujuan dari program ini adalah membangun aplikasi pengelolaan klinik berbasis console (CLI) menggunakan Java standar untuk mencatat data pasien, tenaga medis (dokter dan perawat), registrasi kunjungan pasien, serta pe</w:t>
      </w:r>
      <w:r w:rsidRPr="005C3B19">
        <w:rPr>
          <w:rFonts w:cs="Times New Roman"/>
          <w:sz w:val="24"/>
          <w:szCs w:val="24"/>
        </w:rPr>
        <w:t>mrosesan antrean pelayanan medis. Program dirancang sederhana, mudah dijelaskan oleh mahasiswa D3 Teknik Informatika, namun memenuhi seluruh kaidah Pemrograman Berorientasi Objek dan aturan bisnis klinik secara nyata.</w:t>
      </w:r>
    </w:p>
    <w:p w:rsidR="008936E9" w:rsidRPr="005C3B19" w:rsidRDefault="003A7EAA" w:rsidP="005C3B19">
      <w:pPr>
        <w:pStyle w:val="DaftarParagraf"/>
        <w:numPr>
          <w:ilvl w:val="0"/>
          <w:numId w:val="11"/>
        </w:numPr>
        <w:spacing w:before="200" w:after="60"/>
        <w:rPr>
          <w:rFonts w:cs="Times New Roman"/>
          <w:sz w:val="24"/>
          <w:szCs w:val="24"/>
        </w:rPr>
      </w:pPr>
      <w:proofErr w:type="spellStart"/>
      <w:r w:rsidRPr="005C3B19">
        <w:rPr>
          <w:rFonts w:cs="Times New Roman"/>
          <w:b/>
          <w:sz w:val="24"/>
          <w:szCs w:val="24"/>
        </w:rPr>
        <w:t>Rancangan</w:t>
      </w:r>
      <w:proofErr w:type="spellEnd"/>
      <w:r w:rsidRPr="005C3B19">
        <w:rPr>
          <w:rFonts w:cs="Times New Roman"/>
          <w:b/>
          <w:sz w:val="24"/>
          <w:szCs w:val="24"/>
        </w:rPr>
        <w:t xml:space="preserve"> Class dan </w:t>
      </w:r>
      <w:proofErr w:type="spellStart"/>
      <w:r w:rsidRPr="005C3B19">
        <w:rPr>
          <w:rFonts w:cs="Times New Roman"/>
          <w:b/>
          <w:sz w:val="24"/>
          <w:szCs w:val="24"/>
        </w:rPr>
        <w:t>Relasi</w:t>
      </w:r>
      <w:proofErr w:type="spellEnd"/>
    </w:p>
    <w:p w:rsidR="008936E9" w:rsidRPr="005C3B19" w:rsidRDefault="003A7EAA">
      <w:pPr>
        <w:jc w:val="both"/>
        <w:rPr>
          <w:rFonts w:cs="Times New Roman"/>
          <w:sz w:val="24"/>
          <w:szCs w:val="24"/>
        </w:rPr>
      </w:pPr>
      <w:r w:rsidRPr="005C3B19">
        <w:rPr>
          <w:rFonts w:cs="Times New Roman"/>
          <w:sz w:val="24"/>
          <w:szCs w:val="24"/>
        </w:rPr>
        <w:t xml:space="preserve">Program </w:t>
      </w:r>
      <w:r w:rsidRPr="005C3B19">
        <w:rPr>
          <w:rFonts w:cs="Times New Roman"/>
          <w:sz w:val="24"/>
          <w:szCs w:val="24"/>
        </w:rPr>
        <w:t>terdiri dari 7 class dan 1 interface yang saling berelasi. Setiap class memiliki tanggung jawab tunggal (single responsibility) sebagaimana dirangkum pada tabel berikut:</w:t>
      </w:r>
    </w:p>
    <w:tbl>
      <w:tblPr>
        <w:tblW w:w="0" w:type="auto"/>
        <w:jc w:val="center"/>
        <w:tblBorders>
          <w:top w:val="single" w:sz="6" w:space="0" w:color="B0B0B0"/>
          <w:left w:val="single" w:sz="6" w:space="0" w:color="B0B0B0"/>
          <w:bottom w:val="single" w:sz="6" w:space="0" w:color="B0B0B0"/>
          <w:right w:val="single" w:sz="6" w:space="0" w:color="B0B0B0"/>
          <w:insideH w:val="single" w:sz="4" w:space="0" w:color="B0B0B0"/>
          <w:insideV w:val="single" w:sz="4" w:space="0" w:color="B0B0B0"/>
        </w:tblBorders>
        <w:tblLook w:val="04A0" w:firstRow="1" w:lastRow="0" w:firstColumn="1" w:lastColumn="0" w:noHBand="0" w:noVBand="1"/>
      </w:tblPr>
      <w:tblGrid>
        <w:gridCol w:w="3120"/>
        <w:gridCol w:w="3120"/>
        <w:gridCol w:w="3120"/>
      </w:tblGrid>
      <w:tr w:rsidR="008936E9" w:rsidRPr="005C3B19">
        <w:trPr>
          <w:jc w:val="center"/>
        </w:trPr>
        <w:tc>
          <w:tcPr>
            <w:tcW w:w="312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Nama Class / File</w:t>
            </w:r>
          </w:p>
        </w:tc>
        <w:tc>
          <w:tcPr>
            <w:tcW w:w="312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Tipe</w:t>
            </w:r>
          </w:p>
        </w:tc>
        <w:tc>
          <w:tcPr>
            <w:tcW w:w="312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Fungsi dan Tanggung Jawab</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PelayananMedis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Interface</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Mendefinisi</w:t>
            </w:r>
            <w:r w:rsidRPr="005C3B19">
              <w:rPr>
                <w:rFonts w:cs="Times New Roman"/>
                <w:sz w:val="24"/>
                <w:szCs w:val="24"/>
              </w:rPr>
              <w:t xml:space="preserve">kan kontrak method </w:t>
            </w:r>
            <w:proofErr w:type="gramStart"/>
            <w:r w:rsidRPr="005C3B19">
              <w:rPr>
                <w:rFonts w:cs="Times New Roman"/>
                <w:sz w:val="24"/>
                <w:szCs w:val="24"/>
              </w:rPr>
              <w:t>beriPelayanan(</w:t>
            </w:r>
            <w:proofErr w:type="gramEnd"/>
            <w:r w:rsidRPr="005C3B19">
              <w:rPr>
                <w:rFonts w:cs="Times New Roman"/>
                <w:sz w:val="24"/>
                <w:szCs w:val="24"/>
              </w:rPr>
              <w:t>) dan getPeran() yang wajib diimplementasikan tenaga medis.</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TenagaMedis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Abstract 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Superclass yang memuat data umum (id, nama, spesialisasi) dan abstract method </w:t>
            </w:r>
            <w:proofErr w:type="gramStart"/>
            <w:r w:rsidRPr="005C3B19">
              <w:rPr>
                <w:rFonts w:cs="Times New Roman"/>
                <w:sz w:val="24"/>
                <w:szCs w:val="24"/>
              </w:rPr>
              <w:t>beriPelayanan(</w:t>
            </w:r>
            <w:proofErr w:type="gramEnd"/>
            <w:r w:rsidRPr="005C3B19">
              <w:rPr>
                <w:rFonts w:cs="Times New Roman"/>
                <w:sz w:val="24"/>
                <w:szCs w:val="24"/>
              </w:rPr>
              <w:t>).</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Dokter</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Subclass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Turunan TenagaMedis; </w:t>
            </w:r>
            <w:r w:rsidRPr="005C3B19">
              <w:rPr>
                <w:rFonts w:cs="Times New Roman"/>
                <w:sz w:val="24"/>
                <w:szCs w:val="24"/>
              </w:rPr>
              <w:t xml:space="preserve">menangani pemeriksaan fisik, diagnosis klinis, resep obat, </w:t>
            </w:r>
            <w:r w:rsidRPr="005C3B19">
              <w:rPr>
                <w:rFonts w:cs="Times New Roman"/>
                <w:sz w:val="24"/>
                <w:szCs w:val="24"/>
              </w:rPr>
              <w:lastRenderedPageBreak/>
              <w:t>dan biaya SIP.</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lastRenderedPageBreak/>
              <w:t>Perawat</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Subclass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Turunan TenagaMedis; menangani triase, pengukuran tanda vital (tensi/suhu), dan asuhan keperawatan.</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Pasien</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Menyimpan data identitas pasien (id, nama, usia, j</w:t>
            </w:r>
            <w:r w:rsidRPr="005C3B19">
              <w:rPr>
                <w:rFonts w:cs="Times New Roman"/>
                <w:sz w:val="24"/>
                <w:szCs w:val="24"/>
              </w:rPr>
              <w:t>enis kelamin, alamat) dengan enkapsulasi dan validasi.</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Kunjungan</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Menghubungkan Pasien dengan TenagaMedis; menyimpan keluhan, tingkat urgensi (prioritas), dan status kunjungan.</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Klinik</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Pengelola utama (agregasi) daftar pasien, tenaga medis, dan</w:t>
            </w:r>
            <w:r w:rsidRPr="005C3B19">
              <w:rPr>
                <w:rFonts w:cs="Times New Roman"/>
                <w:sz w:val="24"/>
                <w:szCs w:val="24"/>
              </w:rPr>
              <w:t xml:space="preserve"> antrean kunjungan pasien.</w:t>
            </w:r>
          </w:p>
        </w:tc>
      </w:tr>
      <w:tr w:rsidR="008936E9" w:rsidRPr="005C3B19">
        <w:trPr>
          <w:jc w:val="center"/>
        </w:trPr>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Main</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Class</w:t>
            </w:r>
          </w:p>
        </w:tc>
        <w:tc>
          <w:tcPr>
            <w:tcW w:w="312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Entry point program; menyediakan menu console interaktif (Scanner) dan pengujian otomatis.</w:t>
            </w:r>
          </w:p>
        </w:tc>
      </w:tr>
    </w:tbl>
    <w:p w:rsidR="008936E9" w:rsidRPr="005C3B19" w:rsidRDefault="003A7EAA">
      <w:pPr>
        <w:jc w:val="both"/>
        <w:rPr>
          <w:rFonts w:cs="Times New Roman"/>
          <w:sz w:val="24"/>
          <w:szCs w:val="24"/>
        </w:rPr>
      </w:pPr>
      <w:r w:rsidRPr="005C3B19">
        <w:rPr>
          <w:rFonts w:cs="Times New Roman"/>
          <w:sz w:val="24"/>
          <w:szCs w:val="24"/>
        </w:rPr>
        <w:t>Hubungan antarclass secara ringkas: Klinik memiliki relasi Agregasi terhadap Pasien, TenagaMedis, dan Kunjungan. Kunjungan me</w:t>
      </w:r>
      <w:r w:rsidRPr="005C3B19">
        <w:rPr>
          <w:rFonts w:cs="Times New Roman"/>
          <w:sz w:val="24"/>
          <w:szCs w:val="24"/>
        </w:rPr>
        <w:t>miliki relasi Asosiasi langsung dengan Pasien (1 objek) dan TenagaMedis (1 objek). Dokter dan Perawat menerapkan relasi Inheritance (pewarisan) dari TenagaMedis. TenagaMedis mengimplementasikan interface PelayananMedis, dan Kunjungan mengimplementasikan in</w:t>
      </w:r>
      <w:r w:rsidRPr="005C3B19">
        <w:rPr>
          <w:rFonts w:cs="Times New Roman"/>
          <w:sz w:val="24"/>
          <w:szCs w:val="24"/>
        </w:rPr>
        <w:t>terface Comparable&lt;Kunjungan&gt;.</w:t>
      </w:r>
    </w:p>
    <w:p w:rsidR="008936E9" w:rsidRPr="005C3B19" w:rsidRDefault="003A7EAA" w:rsidP="005C3B19">
      <w:pPr>
        <w:pStyle w:val="DaftarParagraf"/>
        <w:numPr>
          <w:ilvl w:val="0"/>
          <w:numId w:val="11"/>
        </w:numPr>
        <w:spacing w:before="200" w:after="60"/>
        <w:rPr>
          <w:rFonts w:cs="Times New Roman"/>
          <w:sz w:val="24"/>
          <w:szCs w:val="24"/>
        </w:rPr>
      </w:pPr>
      <w:proofErr w:type="spellStart"/>
      <w:r w:rsidRPr="005C3B19">
        <w:rPr>
          <w:rFonts w:cs="Times New Roman"/>
          <w:b/>
          <w:sz w:val="24"/>
          <w:szCs w:val="24"/>
        </w:rPr>
        <w:t>Penerapan</w:t>
      </w:r>
      <w:proofErr w:type="spellEnd"/>
      <w:r w:rsidRPr="005C3B19">
        <w:rPr>
          <w:rFonts w:cs="Times New Roman"/>
          <w:b/>
          <w:sz w:val="24"/>
          <w:szCs w:val="24"/>
        </w:rPr>
        <w:t xml:space="preserve"> </w:t>
      </w:r>
      <w:proofErr w:type="spellStart"/>
      <w:r w:rsidRPr="005C3B19">
        <w:rPr>
          <w:rFonts w:cs="Times New Roman"/>
          <w:b/>
          <w:sz w:val="24"/>
          <w:szCs w:val="24"/>
        </w:rPr>
        <w:t>Konsep</w:t>
      </w:r>
      <w:proofErr w:type="spellEnd"/>
      <w:r w:rsidRPr="005C3B19">
        <w:rPr>
          <w:rFonts w:cs="Times New Roman"/>
          <w:b/>
          <w:sz w:val="24"/>
          <w:szCs w:val="24"/>
        </w:rPr>
        <w:t xml:space="preserve"> </w:t>
      </w:r>
      <w:proofErr w:type="spellStart"/>
      <w:r w:rsidRPr="005C3B19">
        <w:rPr>
          <w:rFonts w:cs="Times New Roman"/>
          <w:b/>
          <w:sz w:val="24"/>
          <w:szCs w:val="24"/>
        </w:rPr>
        <w:t>Pemrograman</w:t>
      </w:r>
      <w:proofErr w:type="spellEnd"/>
      <w:r w:rsidRPr="005C3B19">
        <w:rPr>
          <w:rFonts w:cs="Times New Roman"/>
          <w:b/>
          <w:sz w:val="24"/>
          <w:szCs w:val="24"/>
        </w:rPr>
        <w:t xml:space="preserve"> </w:t>
      </w:r>
      <w:proofErr w:type="spellStart"/>
      <w:r w:rsidRPr="005C3B19">
        <w:rPr>
          <w:rFonts w:cs="Times New Roman"/>
          <w:b/>
          <w:sz w:val="24"/>
          <w:szCs w:val="24"/>
        </w:rPr>
        <w:t>Berorientasi</w:t>
      </w:r>
      <w:proofErr w:type="spellEnd"/>
      <w:r w:rsidRPr="005C3B19">
        <w:rPr>
          <w:rFonts w:cs="Times New Roman"/>
          <w:b/>
          <w:sz w:val="24"/>
          <w:szCs w:val="24"/>
        </w:rPr>
        <w:t xml:space="preserve"> Objek (OOP)</w:t>
      </w:r>
    </w:p>
    <w:p w:rsidR="008936E9" w:rsidRPr="005C3B19" w:rsidRDefault="003A7EAA">
      <w:pPr>
        <w:jc w:val="both"/>
        <w:rPr>
          <w:rFonts w:cs="Times New Roman"/>
          <w:sz w:val="24"/>
          <w:szCs w:val="24"/>
        </w:rPr>
      </w:pPr>
      <w:r w:rsidRPr="005C3B19">
        <w:rPr>
          <w:rFonts w:cs="Times New Roman"/>
          <w:b/>
          <w:sz w:val="24"/>
          <w:szCs w:val="24"/>
        </w:rPr>
        <w:t xml:space="preserve">Keterangan Implementasi: </w:t>
      </w:r>
      <w:r w:rsidRPr="005C3B19">
        <w:rPr>
          <w:rFonts w:cs="Times New Roman"/>
          <w:sz w:val="24"/>
          <w:szCs w:val="24"/>
        </w:rPr>
        <w:t>Seluruh konsep OOP diterapkan secara nyata pada source code program:</w:t>
      </w:r>
    </w:p>
    <w:p w:rsidR="008936E9" w:rsidRPr="005C3B19" w:rsidRDefault="003A7EAA">
      <w:pPr>
        <w:jc w:val="both"/>
        <w:rPr>
          <w:rFonts w:cs="Times New Roman"/>
          <w:sz w:val="24"/>
          <w:szCs w:val="24"/>
        </w:rPr>
      </w:pPr>
      <w:r w:rsidRPr="005C3B19">
        <w:rPr>
          <w:rFonts w:cs="Times New Roman"/>
          <w:b/>
          <w:sz w:val="24"/>
          <w:szCs w:val="24"/>
        </w:rPr>
        <w:t xml:space="preserve">• Class dan Object: </w:t>
      </w:r>
      <w:r w:rsidRPr="005C3B19">
        <w:rPr>
          <w:rFonts w:cs="Times New Roman"/>
          <w:sz w:val="24"/>
          <w:szCs w:val="24"/>
        </w:rPr>
        <w:t xml:space="preserve">Diterapkan melalui pembagian entitas program ke dalam </w:t>
      </w:r>
      <w:r w:rsidRPr="005C3B19">
        <w:rPr>
          <w:rFonts w:cs="Times New Roman"/>
          <w:sz w:val="24"/>
          <w:szCs w:val="24"/>
        </w:rPr>
        <w:t xml:space="preserve">7 class dan 1 interface. Objek konkret diinstansiasi pada runtime, seperti pembuatan objek Dokter (dr. Budi Santoso, </w:t>
      </w:r>
      <w:proofErr w:type="gramStart"/>
      <w:r w:rsidRPr="005C3B19">
        <w:rPr>
          <w:rFonts w:cs="Times New Roman"/>
          <w:sz w:val="24"/>
          <w:szCs w:val="24"/>
        </w:rPr>
        <w:t>Sp.PD</w:t>
      </w:r>
      <w:proofErr w:type="gramEnd"/>
      <w:r w:rsidRPr="005C3B19">
        <w:rPr>
          <w:rFonts w:cs="Times New Roman"/>
          <w:sz w:val="24"/>
          <w:szCs w:val="24"/>
        </w:rPr>
        <w:t>), Perawat (Ners Andi Pratama), dan beberapa objek Pasien.</w:t>
      </w:r>
    </w:p>
    <w:p w:rsidR="008936E9" w:rsidRPr="005C3B19" w:rsidRDefault="003A7EAA">
      <w:pPr>
        <w:jc w:val="both"/>
        <w:rPr>
          <w:rFonts w:cs="Times New Roman"/>
          <w:sz w:val="24"/>
          <w:szCs w:val="24"/>
        </w:rPr>
      </w:pPr>
      <w:r w:rsidRPr="005C3B19">
        <w:rPr>
          <w:rFonts w:cs="Times New Roman"/>
          <w:b/>
          <w:sz w:val="24"/>
          <w:szCs w:val="24"/>
        </w:rPr>
        <w:lastRenderedPageBreak/>
        <w:t xml:space="preserve">• Encapsulation: </w:t>
      </w:r>
      <w:r w:rsidRPr="005C3B19">
        <w:rPr>
          <w:rFonts w:cs="Times New Roman"/>
          <w:sz w:val="24"/>
          <w:szCs w:val="24"/>
        </w:rPr>
        <w:t>Seluruh atribut pada class Pasien, TenagaMedis, Dokter, Pe</w:t>
      </w:r>
      <w:r w:rsidRPr="005C3B19">
        <w:rPr>
          <w:rFonts w:cs="Times New Roman"/>
          <w:sz w:val="24"/>
          <w:szCs w:val="24"/>
        </w:rPr>
        <w:t>rawat, Kunjungan, dan Klinik dideklarasikan dengan access modifier private. Akses terhadap nilai atribut dilakukan melalui method getter, setter, dan constructor. Tidak ada atribut yang dapat diakses atau diubah langsung dari luar class.</w:t>
      </w:r>
    </w:p>
    <w:p w:rsidR="008936E9" w:rsidRPr="005C3B19" w:rsidRDefault="003A7EAA">
      <w:pPr>
        <w:jc w:val="both"/>
        <w:rPr>
          <w:rFonts w:cs="Times New Roman"/>
          <w:sz w:val="24"/>
          <w:szCs w:val="24"/>
        </w:rPr>
      </w:pPr>
      <w:r w:rsidRPr="005C3B19">
        <w:rPr>
          <w:rFonts w:cs="Times New Roman"/>
          <w:b/>
          <w:sz w:val="24"/>
          <w:szCs w:val="24"/>
        </w:rPr>
        <w:t>• Validation dan B</w:t>
      </w:r>
      <w:r w:rsidRPr="005C3B19">
        <w:rPr>
          <w:rFonts w:cs="Times New Roman"/>
          <w:b/>
          <w:sz w:val="24"/>
          <w:szCs w:val="24"/>
        </w:rPr>
        <w:t xml:space="preserve">usiness Rule: </w:t>
      </w:r>
      <w:r w:rsidRPr="005C3B19">
        <w:rPr>
          <w:rFonts w:cs="Times New Roman"/>
          <w:sz w:val="24"/>
          <w:szCs w:val="24"/>
        </w:rPr>
        <w:t xml:space="preserve">Diterapkan minimal 4 aturan bisnis aktif: (1) Nama pasien tidak boleh kosong/blank; (2) Usia pasien harus &gt; 0 tahun; (3) ID pasien tidak boleh didaftarkan duplikat di Klinik (melempar IllegalArgumentException); dan (4) Kunjungan yang telah </w:t>
      </w:r>
      <w:r w:rsidRPr="005C3B19">
        <w:rPr>
          <w:rFonts w:cs="Times New Roman"/>
          <w:sz w:val="24"/>
          <w:szCs w:val="24"/>
        </w:rPr>
        <w:t>berstatus SELESAI ditolak jika diproses ulang (melempar IllegalStateException).</w:t>
      </w:r>
    </w:p>
    <w:p w:rsidR="008936E9" w:rsidRPr="005C3B19" w:rsidRDefault="003A7EAA">
      <w:pPr>
        <w:jc w:val="both"/>
        <w:rPr>
          <w:rFonts w:cs="Times New Roman"/>
          <w:sz w:val="24"/>
          <w:szCs w:val="24"/>
        </w:rPr>
      </w:pPr>
      <w:r w:rsidRPr="005C3B19">
        <w:rPr>
          <w:rFonts w:cs="Times New Roman"/>
          <w:b/>
          <w:sz w:val="24"/>
          <w:szCs w:val="24"/>
        </w:rPr>
        <w:t xml:space="preserve">• Relationship Antarobject: </w:t>
      </w:r>
      <w:r w:rsidRPr="005C3B19">
        <w:rPr>
          <w:rFonts w:cs="Times New Roman"/>
          <w:sz w:val="24"/>
          <w:szCs w:val="24"/>
        </w:rPr>
        <w:t>Klinik memiliki relasi Agregasi dengan mengelola koleksi List&lt;Pasien&gt;, List&lt;TenagaMedis&gt;, dan List&lt;Kunjungan&gt;. Kunjungan berasosiasi langsung dengan</w:t>
      </w:r>
      <w:r w:rsidRPr="005C3B19">
        <w:rPr>
          <w:rFonts w:cs="Times New Roman"/>
          <w:sz w:val="24"/>
          <w:szCs w:val="24"/>
        </w:rPr>
        <w:t xml:space="preserve"> tepat satu Pasien dan satu TenagaMedis.</w:t>
      </w:r>
    </w:p>
    <w:p w:rsidR="008936E9" w:rsidRPr="005C3B19" w:rsidRDefault="003A7EAA">
      <w:pPr>
        <w:jc w:val="both"/>
        <w:rPr>
          <w:rFonts w:cs="Times New Roman"/>
          <w:sz w:val="24"/>
          <w:szCs w:val="24"/>
        </w:rPr>
      </w:pPr>
      <w:r w:rsidRPr="005C3B19">
        <w:rPr>
          <w:rFonts w:cs="Times New Roman"/>
          <w:b/>
          <w:sz w:val="24"/>
          <w:szCs w:val="24"/>
        </w:rPr>
        <w:t xml:space="preserve">• Inheritance: </w:t>
      </w:r>
      <w:r w:rsidRPr="005C3B19">
        <w:rPr>
          <w:rFonts w:cs="Times New Roman"/>
          <w:sz w:val="24"/>
          <w:szCs w:val="24"/>
        </w:rPr>
        <w:t xml:space="preserve">Class TenagaMedis bertindak sebagai superclass bagi subclass Dokter dan Perawat menggunakan kata kunci extends. Dokter dan Perawat mewarisi atribut idTenagaMedis, nama, dan spesialisasi serta method </w:t>
      </w:r>
      <w:proofErr w:type="gramStart"/>
      <w:r w:rsidRPr="005C3B19">
        <w:rPr>
          <w:rFonts w:cs="Times New Roman"/>
          <w:sz w:val="24"/>
          <w:szCs w:val="24"/>
        </w:rPr>
        <w:t>g</w:t>
      </w:r>
      <w:r w:rsidRPr="005C3B19">
        <w:rPr>
          <w:rFonts w:cs="Times New Roman"/>
          <w:sz w:val="24"/>
          <w:szCs w:val="24"/>
        </w:rPr>
        <w:t>etProfil(</w:t>
      </w:r>
      <w:proofErr w:type="gramEnd"/>
      <w:r w:rsidRPr="005C3B19">
        <w:rPr>
          <w:rFonts w:cs="Times New Roman"/>
          <w:sz w:val="24"/>
          <w:szCs w:val="24"/>
        </w:rPr>
        <w:t>).</w:t>
      </w:r>
    </w:p>
    <w:p w:rsidR="008936E9" w:rsidRPr="005C3B19" w:rsidRDefault="003A7EAA">
      <w:pPr>
        <w:jc w:val="both"/>
        <w:rPr>
          <w:rFonts w:cs="Times New Roman"/>
          <w:sz w:val="24"/>
          <w:szCs w:val="24"/>
        </w:rPr>
      </w:pPr>
      <w:r w:rsidRPr="005C3B19">
        <w:rPr>
          <w:rFonts w:cs="Times New Roman"/>
          <w:b/>
          <w:sz w:val="24"/>
          <w:szCs w:val="24"/>
        </w:rPr>
        <w:t xml:space="preserve">• Abstract Class: </w:t>
      </w:r>
      <w:r w:rsidRPr="005C3B19">
        <w:rPr>
          <w:rFonts w:cs="Times New Roman"/>
          <w:sz w:val="24"/>
          <w:szCs w:val="24"/>
        </w:rPr>
        <w:t xml:space="preserve">TenagaMedis dideklarasikan sebagai abstract class karena profesi tenaga medis harus spesifik saat melayani pasien. Class ini memiliki abstract method: public abstract void </w:t>
      </w:r>
      <w:proofErr w:type="gramStart"/>
      <w:r w:rsidRPr="005C3B19">
        <w:rPr>
          <w:rFonts w:cs="Times New Roman"/>
          <w:sz w:val="24"/>
          <w:szCs w:val="24"/>
        </w:rPr>
        <w:t>beriPelayanan(</w:t>
      </w:r>
      <w:proofErr w:type="gramEnd"/>
      <w:r w:rsidRPr="005C3B19">
        <w:rPr>
          <w:rFonts w:cs="Times New Roman"/>
          <w:sz w:val="24"/>
          <w:szCs w:val="24"/>
        </w:rPr>
        <w:t>Pasien pasien, String keluhan); yang waj</w:t>
      </w:r>
      <w:r w:rsidRPr="005C3B19">
        <w:rPr>
          <w:rFonts w:cs="Times New Roman"/>
          <w:sz w:val="24"/>
          <w:szCs w:val="24"/>
        </w:rPr>
        <w:t>ib didefinisikan ulang oleh setiap subclass.</w:t>
      </w:r>
    </w:p>
    <w:p w:rsidR="008936E9" w:rsidRPr="005C3B19" w:rsidRDefault="003A7EAA">
      <w:pPr>
        <w:jc w:val="both"/>
        <w:rPr>
          <w:rFonts w:cs="Times New Roman"/>
          <w:sz w:val="24"/>
          <w:szCs w:val="24"/>
        </w:rPr>
      </w:pPr>
      <w:r w:rsidRPr="005C3B19">
        <w:rPr>
          <w:rFonts w:cs="Times New Roman"/>
          <w:b/>
          <w:sz w:val="24"/>
          <w:szCs w:val="24"/>
        </w:rPr>
        <w:t xml:space="preserve">• Interface: </w:t>
      </w:r>
      <w:r w:rsidRPr="005C3B19">
        <w:rPr>
          <w:rFonts w:cs="Times New Roman"/>
          <w:sz w:val="24"/>
          <w:szCs w:val="24"/>
        </w:rPr>
        <w:t>Interface PelayananMedis mendefinisikan kontrak pelayanan (beriPelayanan dan getPeran) yang diimplementasikan oleh TenagaMedis. Selain itu, interface Comparable&lt;Kunjungan&gt; diimplementasikan pada Kun</w:t>
      </w:r>
      <w:r w:rsidRPr="005C3B19">
        <w:rPr>
          <w:rFonts w:cs="Times New Roman"/>
          <w:sz w:val="24"/>
          <w:szCs w:val="24"/>
        </w:rPr>
        <w:t>jungan untuk mendukung sorting antrean.</w:t>
      </w:r>
    </w:p>
    <w:p w:rsidR="008936E9" w:rsidRPr="005C3B19" w:rsidRDefault="003A7EAA">
      <w:pPr>
        <w:jc w:val="both"/>
        <w:rPr>
          <w:rFonts w:cs="Times New Roman"/>
          <w:sz w:val="24"/>
          <w:szCs w:val="24"/>
        </w:rPr>
      </w:pPr>
      <w:r w:rsidRPr="005C3B19">
        <w:rPr>
          <w:rFonts w:cs="Times New Roman"/>
          <w:b/>
          <w:sz w:val="24"/>
          <w:szCs w:val="24"/>
        </w:rPr>
        <w:t xml:space="preserve">• Polymorphism dan Method Overriding: </w:t>
      </w:r>
      <w:r w:rsidRPr="005C3B19">
        <w:rPr>
          <w:rFonts w:cs="Times New Roman"/>
          <w:sz w:val="24"/>
          <w:szCs w:val="24"/>
        </w:rPr>
        <w:t xml:space="preserve">Method </w:t>
      </w:r>
      <w:proofErr w:type="gramStart"/>
      <w:r w:rsidRPr="005C3B19">
        <w:rPr>
          <w:rFonts w:cs="Times New Roman"/>
          <w:sz w:val="24"/>
          <w:szCs w:val="24"/>
        </w:rPr>
        <w:t>beriPelayanan(</w:t>
      </w:r>
      <w:proofErr w:type="gramEnd"/>
      <w:r w:rsidRPr="005C3B19">
        <w:rPr>
          <w:rFonts w:cs="Times New Roman"/>
          <w:sz w:val="24"/>
          <w:szCs w:val="24"/>
        </w:rPr>
        <w:t xml:space="preserve">) dioverride berbeda pada Dokter (pemeriksaan fisik, diagnosis klinis, resep obat, tarif konsultasi) dan Perawat (triase awal, pemeriksaan tensi/suhu, </w:t>
      </w:r>
      <w:r w:rsidRPr="005C3B19">
        <w:rPr>
          <w:rFonts w:cs="Times New Roman"/>
          <w:sz w:val="24"/>
          <w:szCs w:val="24"/>
        </w:rPr>
        <w:t>pertolongan pertama). Polimorfisme dibuktikan pada pemanggilan: tenagaMedis.beriPelayanan(pasien, keluhan); di mana pemanggilan melalui referensi bertipe superclass TenagaMedis menghasilkan output yang berbeda sesuai objek konkret pada runtime.</w:t>
      </w:r>
    </w:p>
    <w:p w:rsidR="008936E9" w:rsidRPr="005C3B19" w:rsidRDefault="003A7EAA" w:rsidP="005C3B19">
      <w:pPr>
        <w:pStyle w:val="DaftarParagraf"/>
        <w:numPr>
          <w:ilvl w:val="0"/>
          <w:numId w:val="11"/>
        </w:numPr>
        <w:spacing w:before="200" w:after="60"/>
        <w:rPr>
          <w:rFonts w:cs="Times New Roman"/>
          <w:sz w:val="24"/>
          <w:szCs w:val="24"/>
        </w:rPr>
      </w:pPr>
      <w:proofErr w:type="spellStart"/>
      <w:r w:rsidRPr="005C3B19">
        <w:rPr>
          <w:rFonts w:cs="Times New Roman"/>
          <w:b/>
          <w:sz w:val="24"/>
          <w:szCs w:val="24"/>
        </w:rPr>
        <w:t>Fitur</w:t>
      </w:r>
      <w:proofErr w:type="spellEnd"/>
      <w:r w:rsidRPr="005C3B19">
        <w:rPr>
          <w:rFonts w:cs="Times New Roman"/>
          <w:b/>
          <w:sz w:val="24"/>
          <w:szCs w:val="24"/>
        </w:rPr>
        <w:t xml:space="preserve"> </w:t>
      </w:r>
      <w:proofErr w:type="spellStart"/>
      <w:r w:rsidRPr="005C3B19">
        <w:rPr>
          <w:rFonts w:cs="Times New Roman"/>
          <w:b/>
          <w:sz w:val="24"/>
          <w:szCs w:val="24"/>
        </w:rPr>
        <w:t>Kr</w:t>
      </w:r>
      <w:r w:rsidRPr="005C3B19">
        <w:rPr>
          <w:rFonts w:cs="Times New Roman"/>
          <w:b/>
          <w:sz w:val="24"/>
          <w:szCs w:val="24"/>
        </w:rPr>
        <w:t>eatif</w:t>
      </w:r>
      <w:proofErr w:type="spellEnd"/>
      <w:r w:rsidRPr="005C3B19">
        <w:rPr>
          <w:rFonts w:cs="Times New Roman"/>
          <w:b/>
          <w:sz w:val="24"/>
          <w:szCs w:val="24"/>
        </w:rPr>
        <w:t xml:space="preserve">: </w:t>
      </w:r>
      <w:proofErr w:type="spellStart"/>
      <w:r w:rsidRPr="005C3B19">
        <w:rPr>
          <w:rFonts w:cs="Times New Roman"/>
          <w:b/>
          <w:sz w:val="24"/>
          <w:szCs w:val="24"/>
        </w:rPr>
        <w:t>Sistem</w:t>
      </w:r>
      <w:proofErr w:type="spellEnd"/>
      <w:r w:rsidRPr="005C3B19">
        <w:rPr>
          <w:rFonts w:cs="Times New Roman"/>
          <w:b/>
          <w:sz w:val="24"/>
          <w:szCs w:val="24"/>
        </w:rPr>
        <w:t xml:space="preserve"> </w:t>
      </w:r>
      <w:proofErr w:type="spellStart"/>
      <w:r w:rsidRPr="005C3B19">
        <w:rPr>
          <w:rFonts w:cs="Times New Roman"/>
          <w:b/>
          <w:sz w:val="24"/>
          <w:szCs w:val="24"/>
        </w:rPr>
        <w:t>Antrean</w:t>
      </w:r>
      <w:proofErr w:type="spellEnd"/>
      <w:r w:rsidRPr="005C3B19">
        <w:rPr>
          <w:rFonts w:cs="Times New Roman"/>
          <w:b/>
          <w:sz w:val="24"/>
          <w:szCs w:val="24"/>
        </w:rPr>
        <w:t xml:space="preserve"> Triase Berdasarkan Tingkat Urgensi</w:t>
      </w:r>
    </w:p>
    <w:p w:rsidR="008936E9" w:rsidRPr="005C3B19" w:rsidRDefault="003A7EAA">
      <w:pPr>
        <w:jc w:val="both"/>
        <w:rPr>
          <w:rFonts w:cs="Times New Roman"/>
          <w:sz w:val="24"/>
          <w:szCs w:val="24"/>
        </w:rPr>
      </w:pPr>
      <w:r w:rsidRPr="005C3B19">
        <w:rPr>
          <w:rFonts w:cs="Times New Roman"/>
          <w:sz w:val="24"/>
          <w:szCs w:val="24"/>
        </w:rPr>
        <w:t>Fitur kreatif yang ditambahkan adalah sistem prioritas antrean pasien multi-level berdasarkan tingkat kegawatdaruratan (triase medis):</w:t>
      </w:r>
      <w:r w:rsidRPr="005C3B19">
        <w:rPr>
          <w:rFonts w:cs="Times New Roman"/>
          <w:sz w:val="24"/>
          <w:szCs w:val="24"/>
        </w:rPr>
        <w:br/>
        <w:t xml:space="preserve">- Prioritas 1 (Darurat / Emergency): Kondisi gawat darurat yang </w:t>
      </w:r>
      <w:r w:rsidRPr="005C3B19">
        <w:rPr>
          <w:rFonts w:cs="Times New Roman"/>
          <w:sz w:val="24"/>
          <w:szCs w:val="24"/>
        </w:rPr>
        <w:t>mengancam jiwa (misal nyeri dada akut, sesak napas).</w:t>
      </w:r>
      <w:r w:rsidRPr="005C3B19">
        <w:rPr>
          <w:rFonts w:cs="Times New Roman"/>
          <w:sz w:val="24"/>
          <w:szCs w:val="24"/>
        </w:rPr>
        <w:br/>
        <w:t>- Prioritas 2 (Mendesak / Urgent): Kondisi sakit akut namun stabil (misal demam tinggi berhari-hari, batuk rejan).</w:t>
      </w:r>
      <w:r w:rsidRPr="005C3B19">
        <w:rPr>
          <w:rFonts w:cs="Times New Roman"/>
          <w:sz w:val="24"/>
          <w:szCs w:val="24"/>
        </w:rPr>
        <w:br/>
      </w:r>
      <w:r w:rsidRPr="005C3B19">
        <w:rPr>
          <w:rFonts w:cs="Times New Roman"/>
          <w:sz w:val="24"/>
          <w:szCs w:val="24"/>
        </w:rPr>
        <w:lastRenderedPageBreak/>
        <w:t>- Prioritas 3 (Reguler / Normal): Pemeriksaan berkala, kontrol rutin, atau keluhan ringa</w:t>
      </w:r>
      <w:r w:rsidRPr="005C3B19">
        <w:rPr>
          <w:rFonts w:cs="Times New Roman"/>
          <w:sz w:val="24"/>
          <w:szCs w:val="24"/>
        </w:rPr>
        <w:t>n.</w:t>
      </w:r>
      <w:r w:rsidRPr="005C3B19">
        <w:rPr>
          <w:rFonts w:cs="Times New Roman"/>
          <w:sz w:val="24"/>
          <w:szCs w:val="24"/>
        </w:rPr>
        <w:br/>
      </w:r>
      <w:r w:rsidRPr="005C3B19">
        <w:rPr>
          <w:rFonts w:cs="Times New Roman"/>
          <w:sz w:val="24"/>
          <w:szCs w:val="24"/>
        </w:rPr>
        <w:br/>
        <w:t>Cara Kerja: Kunjungan mengimplementasikan interface Comparable&lt;Kunjungan&gt;. Pada method compareTo, sistem membandingkan nilai prioritas terlebih dahulu (angka 1 mendahului 2, 2 mendahului 3). Jika prioritasnya sama, sistem membandingkan nomor antrean pe</w:t>
      </w:r>
      <w:r w:rsidRPr="005C3B19">
        <w:rPr>
          <w:rFonts w:cs="Times New Roman"/>
          <w:sz w:val="24"/>
          <w:szCs w:val="24"/>
        </w:rPr>
        <w:t>ndaftaran (FIFO). Manfaatnya, pasien darurat yang mendaftar belakangan secara otomatis melompati antrean reguler sehingga penanganan darurat dapat diberikan tepat waktu tanpa intervensi manual yang subjektif.</w:t>
      </w:r>
    </w:p>
    <w:p w:rsidR="008936E9" w:rsidRPr="005C3B19" w:rsidRDefault="003A7EAA" w:rsidP="005C3B19">
      <w:pPr>
        <w:pStyle w:val="DaftarParagraf"/>
        <w:numPr>
          <w:ilvl w:val="0"/>
          <w:numId w:val="11"/>
        </w:numPr>
        <w:spacing w:before="200" w:after="60"/>
        <w:rPr>
          <w:rFonts w:cs="Times New Roman"/>
          <w:sz w:val="24"/>
          <w:szCs w:val="24"/>
        </w:rPr>
      </w:pPr>
      <w:r w:rsidRPr="005C3B19">
        <w:rPr>
          <w:rFonts w:cs="Times New Roman"/>
          <w:b/>
          <w:sz w:val="24"/>
          <w:szCs w:val="24"/>
        </w:rPr>
        <w:t>Class Diagram</w:t>
      </w:r>
    </w:p>
    <w:p w:rsidR="008936E9" w:rsidRPr="005C3B19" w:rsidRDefault="003A7EAA">
      <w:pPr>
        <w:jc w:val="both"/>
        <w:rPr>
          <w:rFonts w:cs="Times New Roman"/>
          <w:sz w:val="24"/>
          <w:szCs w:val="24"/>
        </w:rPr>
      </w:pPr>
      <w:r w:rsidRPr="005C3B19">
        <w:rPr>
          <w:rFonts w:cs="Times New Roman"/>
          <w:sz w:val="24"/>
          <w:szCs w:val="24"/>
        </w:rPr>
        <w:t>Class diagram teknis standar U</w:t>
      </w:r>
      <w:r w:rsidRPr="005C3B19">
        <w:rPr>
          <w:rFonts w:cs="Times New Roman"/>
          <w:sz w:val="24"/>
          <w:szCs w:val="24"/>
        </w:rPr>
        <w:t>ML yang sesuai dengan implementasi akhir source code:</w:t>
      </w:r>
    </w:p>
    <w:p w:rsidR="008936E9" w:rsidRPr="005C3B19" w:rsidRDefault="003A7EAA">
      <w:pPr>
        <w:spacing w:before="80" w:after="40"/>
        <w:jc w:val="center"/>
        <w:rPr>
          <w:rFonts w:cs="Times New Roman"/>
          <w:sz w:val="24"/>
          <w:szCs w:val="24"/>
        </w:rPr>
      </w:pPr>
      <w:r w:rsidRPr="005C3B19">
        <w:rPr>
          <w:rFonts w:cs="Times New Roman"/>
          <w:noProof/>
          <w:sz w:val="24"/>
          <w:szCs w:val="24"/>
        </w:rPr>
        <w:drawing>
          <wp:inline distT="0" distB="0" distL="0" distR="0">
            <wp:extent cx="5669280" cy="343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6"/>
                    <a:stretch>
                      <a:fillRect/>
                    </a:stretch>
                  </pic:blipFill>
                  <pic:spPr>
                    <a:xfrm>
                      <a:off x="0" y="0"/>
                      <a:ext cx="5669280" cy="3437520"/>
                    </a:xfrm>
                    <a:prstGeom prst="rect">
                      <a:avLst/>
                    </a:prstGeom>
                  </pic:spPr>
                </pic:pic>
              </a:graphicData>
            </a:graphic>
          </wp:inline>
        </w:drawing>
      </w:r>
    </w:p>
    <w:p w:rsidR="008936E9" w:rsidRPr="005C3B19" w:rsidRDefault="003A7EAA">
      <w:pPr>
        <w:spacing w:after="160"/>
        <w:jc w:val="center"/>
        <w:rPr>
          <w:rFonts w:cs="Times New Roman"/>
          <w:sz w:val="24"/>
          <w:szCs w:val="24"/>
        </w:rPr>
      </w:pPr>
      <w:r w:rsidRPr="005C3B19">
        <w:rPr>
          <w:rFonts w:cs="Times New Roman"/>
          <w:i/>
          <w:sz w:val="24"/>
          <w:szCs w:val="24"/>
        </w:rPr>
        <w:t>Gambar 1. Class Diagram Teknis Sistem Informasi Klinik Sehat Medika</w:t>
      </w:r>
    </w:p>
    <w:p w:rsidR="008936E9" w:rsidRPr="005C3B19" w:rsidRDefault="003A7EAA" w:rsidP="005C3B19">
      <w:pPr>
        <w:pStyle w:val="DaftarParagraf"/>
        <w:numPr>
          <w:ilvl w:val="0"/>
          <w:numId w:val="11"/>
        </w:numPr>
        <w:spacing w:before="200" w:after="60"/>
        <w:rPr>
          <w:rFonts w:cs="Times New Roman"/>
          <w:sz w:val="24"/>
          <w:szCs w:val="24"/>
        </w:rPr>
      </w:pPr>
      <w:proofErr w:type="spellStart"/>
      <w:r w:rsidRPr="005C3B19">
        <w:rPr>
          <w:rFonts w:cs="Times New Roman"/>
          <w:b/>
          <w:sz w:val="24"/>
          <w:szCs w:val="24"/>
        </w:rPr>
        <w:t>Pengujian</w:t>
      </w:r>
      <w:proofErr w:type="spellEnd"/>
      <w:r w:rsidRPr="005C3B19">
        <w:rPr>
          <w:rFonts w:cs="Times New Roman"/>
          <w:b/>
          <w:sz w:val="24"/>
          <w:szCs w:val="24"/>
        </w:rPr>
        <w:t xml:space="preserve"> Program</w:t>
      </w:r>
    </w:p>
    <w:p w:rsidR="008936E9" w:rsidRPr="005C3B19" w:rsidRDefault="003A7EAA">
      <w:pPr>
        <w:jc w:val="both"/>
        <w:rPr>
          <w:rFonts w:cs="Times New Roman"/>
          <w:sz w:val="24"/>
          <w:szCs w:val="24"/>
        </w:rPr>
      </w:pPr>
      <w:r w:rsidRPr="005C3B19">
        <w:rPr>
          <w:rFonts w:cs="Times New Roman"/>
          <w:sz w:val="24"/>
          <w:szCs w:val="24"/>
        </w:rPr>
        <w:t>Tabel hasil pengujian faktual yang dijalankan langsung terhadap program:</w:t>
      </w:r>
    </w:p>
    <w:tbl>
      <w:tblPr>
        <w:tblW w:w="0" w:type="auto"/>
        <w:jc w:val="center"/>
        <w:tblBorders>
          <w:top w:val="single" w:sz="6" w:space="0" w:color="B0B0B0"/>
          <w:left w:val="single" w:sz="6" w:space="0" w:color="B0B0B0"/>
          <w:bottom w:val="single" w:sz="6" w:space="0" w:color="B0B0B0"/>
          <w:right w:val="single" w:sz="6" w:space="0" w:color="B0B0B0"/>
          <w:insideH w:val="single" w:sz="4" w:space="0" w:color="B0B0B0"/>
          <w:insideV w:val="single" w:sz="4" w:space="0" w:color="B0B0B0"/>
        </w:tblBorders>
        <w:tblLook w:val="04A0" w:firstRow="1" w:lastRow="0" w:firstColumn="1" w:lastColumn="0" w:noHBand="0" w:noVBand="1"/>
      </w:tblPr>
      <w:tblGrid>
        <w:gridCol w:w="2340"/>
        <w:gridCol w:w="2340"/>
        <w:gridCol w:w="2340"/>
        <w:gridCol w:w="2340"/>
      </w:tblGrid>
      <w:tr w:rsidR="008936E9" w:rsidRPr="005C3B19">
        <w:trPr>
          <w:jc w:val="center"/>
        </w:trPr>
        <w:tc>
          <w:tcPr>
            <w:tcW w:w="234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No</w:t>
            </w:r>
          </w:p>
        </w:tc>
        <w:tc>
          <w:tcPr>
            <w:tcW w:w="234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Skenario Pengujian</w:t>
            </w:r>
          </w:p>
        </w:tc>
        <w:tc>
          <w:tcPr>
            <w:tcW w:w="234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Hasil yang Dihar</w:t>
            </w:r>
            <w:r w:rsidRPr="005C3B19">
              <w:rPr>
                <w:rFonts w:cs="Times New Roman"/>
                <w:b/>
                <w:sz w:val="24"/>
                <w:szCs w:val="24"/>
              </w:rPr>
              <w:t>apkan</w:t>
            </w:r>
          </w:p>
        </w:tc>
        <w:tc>
          <w:tcPr>
            <w:tcW w:w="2340" w:type="dxa"/>
            <w:shd w:val="clear" w:color="auto" w:fill="F2F2F2"/>
            <w:tcMar>
              <w:top w:w="60" w:type="dxa"/>
              <w:left w:w="80" w:type="dxa"/>
              <w:bottom w:w="60" w:type="dxa"/>
              <w:right w:w="80" w:type="dxa"/>
            </w:tcMar>
          </w:tcPr>
          <w:p w:rsidR="008936E9" w:rsidRPr="005C3B19" w:rsidRDefault="003A7EAA">
            <w:pPr>
              <w:rPr>
                <w:rFonts w:cs="Times New Roman"/>
                <w:sz w:val="24"/>
                <w:szCs w:val="24"/>
              </w:rPr>
            </w:pPr>
            <w:r w:rsidRPr="005C3B19">
              <w:rPr>
                <w:rFonts w:cs="Times New Roman"/>
                <w:b/>
                <w:sz w:val="24"/>
                <w:szCs w:val="24"/>
              </w:rPr>
              <w:t>Hasil Aktual &amp; Status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1</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Validasi Nama Pasien Kosong (Input: '   ')</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Sistem menolak dan melempar exception.</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Ditolak: 'Nama pasien tidak boleh kosong!' </w:t>
            </w:r>
            <w:r w:rsidRPr="005C3B19">
              <w:rPr>
                <w:rFonts w:cs="Times New Roman"/>
                <w:sz w:val="24"/>
                <w:szCs w:val="24"/>
              </w:rPr>
              <w:lastRenderedPageBreak/>
              <w:t>(Lulus)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lastRenderedPageBreak/>
              <w:t>2</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Validasi Usia Pasien Negatif (Input: -5)</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Sistem menolak dan melempar exception.</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Ditolak: </w:t>
            </w:r>
            <w:r w:rsidRPr="005C3B19">
              <w:rPr>
                <w:rFonts w:cs="Times New Roman"/>
                <w:sz w:val="24"/>
                <w:szCs w:val="24"/>
              </w:rPr>
              <w:t>'Usia pasien harus lebih besar dari 0 tahun!' (Lulus)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3</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Pencegahan Duplikasi ID Pasien ('P001')</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Pendaftaran ditolak karena ID sudah terdaftar.</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Ditolak: 'Pasien dengan ID [P001] sudah terdaftar di klinik!' (Lulus)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4</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Fitur Antrean Prioritas (P1 Darurat vs </w:t>
            </w:r>
            <w:r w:rsidRPr="005C3B19">
              <w:rPr>
                <w:rFonts w:cs="Times New Roman"/>
                <w:sz w:val="24"/>
                <w:szCs w:val="24"/>
              </w:rPr>
              <w:t>P3 Reguler)</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Pasien darurat melompati antrean menjadi urutan pertama.</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KJ003 (#3, Prioritas 1) diposisikan di urutan terdepan dan dilayani pertama. (Lulus)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5</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Polimorfisme: Pelayanan Perawat</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Mengeksekusi asuhan keperawatan dan triase.</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Output: [TINDAKAN </w:t>
            </w:r>
            <w:r w:rsidRPr="005C3B19">
              <w:rPr>
                <w:rFonts w:cs="Times New Roman"/>
                <w:sz w:val="24"/>
                <w:szCs w:val="24"/>
              </w:rPr>
              <w:t>ASUHAN KEPERAWATAN] Triase, Tensi, Suhu, Stabilisasi. (Lulus)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6</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Polimorfisme: Pelayanan Dokter</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Mengeksekusi pemeriksaan diagnosis dan resep obat.</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Output: [TINDAKAN MEDIS DOKTER] Diagnosis klinis, Resep obat, SIP, Biaya. (Lulus)</w:t>
            </w:r>
          </w:p>
        </w:tc>
      </w:tr>
      <w:tr w:rsidR="008936E9" w:rsidRPr="005C3B19">
        <w:trPr>
          <w:jc w:val="center"/>
        </w:trPr>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7</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 xml:space="preserve">Validasi Status </w:t>
            </w:r>
            <w:r w:rsidRPr="005C3B19">
              <w:rPr>
                <w:rFonts w:cs="Times New Roman"/>
                <w:sz w:val="24"/>
                <w:szCs w:val="24"/>
              </w:rPr>
              <w:t>Kunjungan Selesai</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Menolak pemrosesan ulang pada kunjungan selesai.</w:t>
            </w:r>
          </w:p>
        </w:tc>
        <w:tc>
          <w:tcPr>
            <w:tcW w:w="2340" w:type="dxa"/>
            <w:tcMar>
              <w:top w:w="40" w:type="dxa"/>
              <w:left w:w="80" w:type="dxa"/>
              <w:bottom w:w="40" w:type="dxa"/>
              <w:right w:w="80" w:type="dxa"/>
            </w:tcMar>
          </w:tcPr>
          <w:p w:rsidR="008936E9" w:rsidRPr="005C3B19" w:rsidRDefault="003A7EAA">
            <w:pPr>
              <w:rPr>
                <w:rFonts w:cs="Times New Roman"/>
                <w:sz w:val="24"/>
                <w:szCs w:val="24"/>
              </w:rPr>
            </w:pPr>
            <w:r w:rsidRPr="005C3B19">
              <w:rPr>
                <w:rFonts w:cs="Times New Roman"/>
                <w:sz w:val="24"/>
                <w:szCs w:val="24"/>
              </w:rPr>
              <w:t>Ditolak: 'Kunjungan [KJ003] sudah berstatus SELESAI...' (Lulus)</w:t>
            </w:r>
          </w:p>
        </w:tc>
      </w:tr>
    </w:tbl>
    <w:p w:rsidR="008936E9" w:rsidRPr="005C3B19" w:rsidRDefault="003A7EAA">
      <w:pPr>
        <w:jc w:val="both"/>
        <w:rPr>
          <w:rFonts w:cs="Times New Roman"/>
          <w:sz w:val="24"/>
          <w:szCs w:val="24"/>
        </w:rPr>
      </w:pPr>
      <w:r w:rsidRPr="005C3B19">
        <w:rPr>
          <w:rFonts w:cs="Times New Roman"/>
          <w:sz w:val="24"/>
          <w:szCs w:val="24"/>
        </w:rPr>
        <w:t>Tangkapan layar (log teks) terminal aktual yang membuktikan program benar-benar berjalan:</w:t>
      </w:r>
    </w:p>
    <w:p w:rsidR="008936E9" w:rsidRPr="005C3B19" w:rsidRDefault="003A7EAA">
      <w:pPr>
        <w:spacing w:before="80" w:after="160"/>
        <w:rPr>
          <w:rFonts w:cs="Times New Roman"/>
          <w:sz w:val="24"/>
          <w:szCs w:val="24"/>
        </w:rPr>
      </w:pPr>
      <w:r w:rsidRPr="005C3B19">
        <w:rPr>
          <w:rFonts w:cs="Times New Roman"/>
          <w:sz w:val="24"/>
          <w:szCs w:val="24"/>
        </w:rPr>
        <w:t>[UJI 1] PEMBUKTIAN VALIDASI &amp; BUSI</w:t>
      </w:r>
      <w:r w:rsidRPr="005C3B19">
        <w:rPr>
          <w:rFonts w:cs="Times New Roman"/>
          <w:sz w:val="24"/>
          <w:szCs w:val="24"/>
        </w:rPr>
        <w:t>NESS RULES</w:t>
      </w:r>
      <w:r w:rsidRPr="005C3B19">
        <w:rPr>
          <w:rFonts w:cs="Times New Roman"/>
          <w:sz w:val="24"/>
          <w:szCs w:val="24"/>
        </w:rPr>
        <w:br/>
        <w:t>-&gt; Uji 1: Nama kosong -&gt; Ditolak: Nama pasien tidak boleh kosong!</w:t>
      </w:r>
      <w:r w:rsidRPr="005C3B19">
        <w:rPr>
          <w:rFonts w:cs="Times New Roman"/>
          <w:sz w:val="24"/>
          <w:szCs w:val="24"/>
        </w:rPr>
        <w:br/>
        <w:t>-&gt; Uji 2: Usia negatif -&gt; Ditolak: Usia pasien harus lebih besar dari 0 tahun!</w:t>
      </w:r>
      <w:r w:rsidRPr="005C3B19">
        <w:rPr>
          <w:rFonts w:cs="Times New Roman"/>
          <w:sz w:val="24"/>
          <w:szCs w:val="24"/>
        </w:rPr>
        <w:br/>
        <w:t>-&gt; Uji 3: ID duplikat  -&gt; Ditolak: Pasien dengan ID [P001] sudah terdaftar di klinik!</w:t>
      </w:r>
      <w:r w:rsidRPr="005C3B19">
        <w:rPr>
          <w:rFonts w:cs="Times New Roman"/>
          <w:sz w:val="24"/>
          <w:szCs w:val="24"/>
        </w:rPr>
        <w:br/>
      </w:r>
      <w:r w:rsidRPr="005C3B19">
        <w:rPr>
          <w:rFonts w:cs="Times New Roman"/>
          <w:sz w:val="24"/>
          <w:szCs w:val="24"/>
        </w:rPr>
        <w:lastRenderedPageBreak/>
        <w:br/>
        <w:t>[UJI 2] PEMBU</w:t>
      </w:r>
      <w:r w:rsidRPr="005C3B19">
        <w:rPr>
          <w:rFonts w:cs="Times New Roman"/>
          <w:sz w:val="24"/>
          <w:szCs w:val="24"/>
        </w:rPr>
        <w:t>KTIAN FITUR KREATIF: PENGURUTAN ANTREAN PRIORITAS</w:t>
      </w:r>
      <w:r w:rsidRPr="005C3B19">
        <w:rPr>
          <w:rFonts w:cs="Times New Roman"/>
          <w:sz w:val="24"/>
          <w:szCs w:val="24"/>
        </w:rPr>
        <w:br/>
        <w:t>+--------+-------+--------------+-------------------+-----------------------------+-----------+</w:t>
      </w:r>
      <w:r w:rsidRPr="005C3B19">
        <w:rPr>
          <w:rFonts w:cs="Times New Roman"/>
          <w:sz w:val="24"/>
          <w:szCs w:val="24"/>
        </w:rPr>
        <w:br/>
        <w:t>| ID     | Antre | Prioritas    | Nama Pasien       | Tenaga Medis                | Status    |</w:t>
      </w:r>
      <w:r w:rsidRPr="005C3B19">
        <w:rPr>
          <w:rFonts w:cs="Times New Roman"/>
          <w:sz w:val="24"/>
          <w:szCs w:val="24"/>
        </w:rPr>
        <w:br/>
        <w:t>+--------+----</w:t>
      </w:r>
      <w:r w:rsidRPr="005C3B19">
        <w:rPr>
          <w:rFonts w:cs="Times New Roman"/>
          <w:sz w:val="24"/>
          <w:szCs w:val="24"/>
        </w:rPr>
        <w:t>---+--------------+-------------------+-----------------------------+-----------+</w:t>
      </w:r>
      <w:r w:rsidRPr="005C3B19">
        <w:rPr>
          <w:rFonts w:cs="Times New Roman"/>
          <w:sz w:val="24"/>
          <w:szCs w:val="24"/>
        </w:rPr>
        <w:br/>
        <w:t>| KJ003  | #3    | 1 - DARURAT  | Bambang Pamungkas | Ners Andi Pratama, S.Kep    | MENUNGGU  |</w:t>
      </w:r>
      <w:r w:rsidRPr="005C3B19">
        <w:rPr>
          <w:rFonts w:cs="Times New Roman"/>
          <w:sz w:val="24"/>
          <w:szCs w:val="24"/>
        </w:rPr>
        <w:br/>
        <w:t>| KJ002  | #2    | 2 - MENDESAK | Dewi Sartika      | Ners Maya Safitri, A.Md.</w:t>
      </w:r>
      <w:r w:rsidRPr="005C3B19">
        <w:rPr>
          <w:rFonts w:cs="Times New Roman"/>
          <w:sz w:val="24"/>
          <w:szCs w:val="24"/>
        </w:rPr>
        <w:t>Kep | MENUNGGU  |</w:t>
      </w:r>
      <w:r w:rsidRPr="005C3B19">
        <w:rPr>
          <w:rFonts w:cs="Times New Roman"/>
          <w:sz w:val="24"/>
          <w:szCs w:val="24"/>
        </w:rPr>
        <w:br/>
        <w:t>| KJ004  | #4    | 2 - MENDESAK | Clara Amanda      | dr. Siti Rahma, Sp.A        | MENUNGGU  |</w:t>
      </w:r>
      <w:r w:rsidRPr="005C3B19">
        <w:rPr>
          <w:rFonts w:cs="Times New Roman"/>
          <w:sz w:val="24"/>
          <w:szCs w:val="24"/>
        </w:rPr>
        <w:br/>
        <w:t>| KJ001  | #1    | 3 - REGULER  | Ahmad Fauzi       | dr. Budi Santoso, Sp.PD     | MENUNGGU  |</w:t>
      </w:r>
      <w:r w:rsidRPr="005C3B19">
        <w:rPr>
          <w:rFonts w:cs="Times New Roman"/>
          <w:sz w:val="24"/>
          <w:szCs w:val="24"/>
        </w:rPr>
        <w:br/>
        <w:t>+--------+-------+--------------+-------------</w:t>
      </w:r>
      <w:r w:rsidRPr="005C3B19">
        <w:rPr>
          <w:rFonts w:cs="Times New Roman"/>
          <w:sz w:val="24"/>
          <w:szCs w:val="24"/>
        </w:rPr>
        <w:t>------+-----------------------------+-----------+</w:t>
      </w:r>
      <w:r w:rsidRPr="005C3B19">
        <w:rPr>
          <w:rFonts w:cs="Times New Roman"/>
          <w:sz w:val="24"/>
          <w:szCs w:val="24"/>
        </w:rPr>
        <w:br/>
      </w:r>
      <w:r w:rsidRPr="005C3B19">
        <w:rPr>
          <w:rFonts w:cs="Times New Roman"/>
          <w:sz w:val="24"/>
          <w:szCs w:val="24"/>
        </w:rPr>
        <w:br/>
        <w:t>[UJI 3] PEMBUKTIAN POLYMORPHISM &amp; INTERFACE</w:t>
      </w:r>
      <w:r w:rsidRPr="005C3B19">
        <w:rPr>
          <w:rFonts w:cs="Times New Roman"/>
          <w:sz w:val="24"/>
          <w:szCs w:val="24"/>
        </w:rPr>
        <w:br/>
        <w:t>-&gt; Melayani Antrean KJ003 (PERAWAT): [TINDAKAN ASUHAN KEPERAWATAN] Triase, Tensi, Suhu, Stabilisasi.</w:t>
      </w:r>
      <w:r w:rsidRPr="005C3B19">
        <w:rPr>
          <w:rFonts w:cs="Times New Roman"/>
          <w:sz w:val="24"/>
          <w:szCs w:val="24"/>
        </w:rPr>
        <w:br/>
        <w:t>-&gt; Melayani Antrean KJ004 (DOKTER) : [TINDAKAN MEDIS DOKTER]</w:t>
      </w:r>
      <w:r w:rsidRPr="005C3B19">
        <w:rPr>
          <w:rFonts w:cs="Times New Roman"/>
          <w:sz w:val="24"/>
          <w:szCs w:val="24"/>
        </w:rPr>
        <w:t xml:space="preserve"> Diagnosis fisik, Resep obat, SIP, Biaya.</w:t>
      </w:r>
      <w:r w:rsidRPr="005C3B19">
        <w:rPr>
          <w:rFonts w:cs="Times New Roman"/>
          <w:sz w:val="24"/>
          <w:szCs w:val="24"/>
        </w:rPr>
        <w:br/>
      </w:r>
      <w:r w:rsidRPr="005C3B19">
        <w:rPr>
          <w:rFonts w:cs="Times New Roman"/>
          <w:sz w:val="24"/>
          <w:szCs w:val="24"/>
        </w:rPr>
        <w:br/>
        <w:t>[UJI 4] PEMBUKTIAN VALIDASI STATUS KUNJUNGAN</w:t>
      </w:r>
      <w:r w:rsidRPr="005C3B19">
        <w:rPr>
          <w:rFonts w:cs="Times New Roman"/>
          <w:sz w:val="24"/>
          <w:szCs w:val="24"/>
        </w:rPr>
        <w:br/>
        <w:t>-&gt; Proses ulang KJ003 (SELESAI) -&gt; Ditolak: Kunjungan [KJ003] sudah berstatus SELESAI!</w:t>
      </w:r>
    </w:p>
    <w:p w:rsidR="008936E9" w:rsidRPr="005C3B19" w:rsidRDefault="003A7EAA" w:rsidP="005C3B19">
      <w:pPr>
        <w:pStyle w:val="DaftarParagraf"/>
        <w:numPr>
          <w:ilvl w:val="0"/>
          <w:numId w:val="11"/>
        </w:numPr>
        <w:spacing w:before="200" w:after="60"/>
        <w:rPr>
          <w:rFonts w:cs="Times New Roman"/>
          <w:sz w:val="24"/>
          <w:szCs w:val="24"/>
        </w:rPr>
      </w:pPr>
      <w:r w:rsidRPr="005C3B19">
        <w:rPr>
          <w:rFonts w:cs="Times New Roman"/>
          <w:b/>
          <w:sz w:val="24"/>
          <w:szCs w:val="24"/>
        </w:rPr>
        <w:t xml:space="preserve">Cara </w:t>
      </w:r>
      <w:proofErr w:type="spellStart"/>
      <w:r w:rsidRPr="005C3B19">
        <w:rPr>
          <w:rFonts w:cs="Times New Roman"/>
          <w:b/>
          <w:sz w:val="24"/>
          <w:szCs w:val="24"/>
        </w:rPr>
        <w:t>Menjalankan</w:t>
      </w:r>
      <w:proofErr w:type="spellEnd"/>
      <w:r w:rsidRPr="005C3B19">
        <w:rPr>
          <w:rFonts w:cs="Times New Roman"/>
          <w:b/>
          <w:sz w:val="24"/>
          <w:szCs w:val="24"/>
        </w:rPr>
        <w:t xml:space="preserve"> Program</w:t>
      </w:r>
    </w:p>
    <w:p w:rsidR="008936E9" w:rsidRPr="005C3B19" w:rsidRDefault="003A7EAA">
      <w:pPr>
        <w:jc w:val="both"/>
        <w:rPr>
          <w:rFonts w:cs="Times New Roman"/>
          <w:sz w:val="24"/>
          <w:szCs w:val="24"/>
        </w:rPr>
      </w:pPr>
      <w:r w:rsidRPr="005C3B19">
        <w:rPr>
          <w:rFonts w:cs="Times New Roman"/>
          <w:sz w:val="24"/>
          <w:szCs w:val="24"/>
        </w:rPr>
        <w:t>Buka terminal pada direktori src project dan jalankan</w:t>
      </w:r>
      <w:r w:rsidRPr="005C3B19">
        <w:rPr>
          <w:rFonts w:cs="Times New Roman"/>
          <w:sz w:val="24"/>
          <w:szCs w:val="24"/>
        </w:rPr>
        <w:t xml:space="preserve"> perintah berikut:</w:t>
      </w:r>
      <w:r w:rsidRPr="005C3B19">
        <w:rPr>
          <w:rFonts w:cs="Times New Roman"/>
          <w:sz w:val="24"/>
          <w:szCs w:val="24"/>
        </w:rPr>
        <w:br/>
        <w:t>1. Perintah Kompilasi:</w:t>
      </w:r>
      <w:r w:rsidRPr="005C3B19">
        <w:rPr>
          <w:rFonts w:cs="Times New Roman"/>
          <w:sz w:val="24"/>
          <w:szCs w:val="24"/>
        </w:rPr>
        <w:br/>
        <w:t xml:space="preserve">   javac *.java</w:t>
      </w:r>
      <w:r w:rsidRPr="005C3B19">
        <w:rPr>
          <w:rFonts w:cs="Times New Roman"/>
          <w:sz w:val="24"/>
          <w:szCs w:val="24"/>
        </w:rPr>
        <w:br/>
        <w:t>2. Perintah Menjalankan Program (Menu Interaktif):</w:t>
      </w:r>
      <w:r w:rsidRPr="005C3B19">
        <w:rPr>
          <w:rFonts w:cs="Times New Roman"/>
          <w:sz w:val="24"/>
          <w:szCs w:val="24"/>
        </w:rPr>
        <w:br/>
        <w:t xml:space="preserve">   java Main</w:t>
      </w:r>
      <w:r w:rsidRPr="005C3B19">
        <w:rPr>
          <w:rFonts w:cs="Times New Roman"/>
          <w:sz w:val="24"/>
          <w:szCs w:val="24"/>
        </w:rPr>
        <w:br/>
        <w:t>3. Perintah Menjalankan Pengujian Otomatis (Demo Nilai Mandiri):</w:t>
      </w:r>
      <w:r w:rsidRPr="005C3B19">
        <w:rPr>
          <w:rFonts w:cs="Times New Roman"/>
          <w:sz w:val="24"/>
          <w:szCs w:val="24"/>
        </w:rPr>
        <w:br/>
        <w:t xml:space="preserve">   java Main --demo</w:t>
      </w:r>
    </w:p>
    <w:sectPr w:rsidR="008936E9" w:rsidRPr="005C3B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5A135A5E"/>
    <w:multiLevelType w:val="hybridMultilevel"/>
    <w:tmpl w:val="D390BD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88E3D37"/>
    <w:multiLevelType w:val="hybridMultilevel"/>
    <w:tmpl w:val="2F96FE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EAA"/>
    <w:rsid w:val="005C3B19"/>
    <w:rsid w:val="008936E9"/>
    <w:rsid w:val="008D4C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84FF1"/>
  <w14:defaultImageDpi w14:val="300"/>
  <w15:docId w15:val="{4F7E69D7-6363-484A-8857-8BB7C168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12" w:lineRule="auto"/>
    </w:pPr>
    <w:rPr>
      <w:rFonts w:ascii="Times New Roman" w:hAnsi="Times New Roman"/>
      <w:color w:val="000000"/>
      <w:sz w:val="23"/>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7B432-8696-462F-A740-65136719E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tegar mahardika</cp:lastModifiedBy>
  <cp:revision>5</cp:revision>
  <dcterms:created xsi:type="dcterms:W3CDTF">2013-12-23T23:15:00Z</dcterms:created>
  <dcterms:modified xsi:type="dcterms:W3CDTF">2026-10-13T04:04:00Z</dcterms:modified>
  <cp:category/>
</cp:coreProperties>
</file>